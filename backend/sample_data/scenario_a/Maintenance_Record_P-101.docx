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DEMO DATA - FICTIONAL DOCUMENT, NOT REAL</w:t>
      </w:r>
    </w:p>
    <w:p/>
    <w:p>
      <w:r>
        <w:t>Maintenance Record - P-101</w:t>
      </w:r>
    </w:p>
    <w:p>
      <w:r>
        <w:t>Maintenance record entry: mechanical seal replacement date 2026-10-12 recorded for P-101.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