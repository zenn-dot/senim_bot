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DEMO DATA - FICTIONAL DOCUMENT, NOT REAL</w:t>
      </w:r>
    </w:p>
    <w:p/>
    <w:p>
      <w:r>
        <w:t>Repair Completion Report</w:t>
      </w:r>
    </w:p>
    <w:p>
      <w:r>
        <w:t>Equipment: P-101 (centrifugal pump)</w:t>
      </w:r>
    </w:p>
    <w:p>
      <w:r>
        <w:t>Work performed: mechanical seal replacement completed on 2026-10-12.</w:t>
      </w:r>
    </w:p>
    <w:p>
      <w:r>
        <w:t>Repair completion report signed by the maintenance supervisor: A. Example (fictional).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